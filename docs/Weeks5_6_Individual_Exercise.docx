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Individual Exercise: Build, Release, and Containerize an Application</w:t>
      </w:r>
    </w:p>
    <w:p>
      <w:pPr>
        <w:jc w:val="center"/>
      </w:pPr>
      <w:r>
        <w:rPr>
          <w:rFonts w:ascii="Times New Roman" w:hAnsi="Times New Roman"/>
          <w:i/>
          <w:sz w:val="22"/>
        </w:rPr>
        <w:t>SDI 4213-980 - DevOps: CI/CD | Weeks 5 and 6</w:t>
      </w:r>
    </w:p>
    <w:p>
      <w:pPr>
        <w:pStyle w:val="Heading1"/>
      </w:pPr>
      <w:r>
        <w:t>Purpose</w:t>
      </w:r>
    </w:p>
    <w:p>
      <w:r>
        <w:t>This individual exercise combines the major concepts from Week 5 (build automation, workflow artifacts, versioning, Git tags, and releases) and Week 6 (Docker images and containers). You will begin with a working FastAPI project that already has automated tests and a basic GitHub Actions CI workflow. You will extend that project into a versioned, packaged, containerized application.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Extend an existing CI workflow to create and retain a build artifact.</w:t>
      </w:r>
    </w:p>
    <w:p>
      <w:pPr>
        <w:pStyle w:val="ListBullet"/>
      </w:pPr>
      <w:r>
        <w:t>Explain the difference between source code, a build artifact, and a Docker image.</w:t>
      </w:r>
    </w:p>
    <w:p>
      <w:pPr>
        <w:pStyle w:val="ListBullet"/>
      </w:pPr>
      <w:r>
        <w:t>Apply basic software versioning using a VERSION file, Git tag, and GitHub Release.</w:t>
      </w:r>
    </w:p>
    <w:p>
      <w:pPr>
        <w:pStyle w:val="ListBullet"/>
      </w:pPr>
      <w:r>
        <w:t>Create a Dockerfile and .dockerignore file.</w:t>
      </w:r>
    </w:p>
    <w:p>
      <w:pPr>
        <w:pStyle w:val="ListBullet"/>
      </w:pPr>
      <w:r>
        <w:t>Build, tag, run, inspect, stop, and remove a Docker container.</w:t>
      </w:r>
    </w:p>
    <w:p>
      <w:pPr>
        <w:pStyle w:val="ListBullet"/>
      </w:pPr>
      <w:r>
        <w:t>Verify a containerized application using a health endpoint and logs.</w:t>
      </w:r>
    </w:p>
    <w:p>
      <w:pPr>
        <w:pStyle w:val="Heading1"/>
      </w:pPr>
      <w:r>
        <w:t>Starter Package</w:t>
      </w:r>
    </w:p>
    <w:p>
      <w:r>
        <w:t>Use the instructor-provided student starter repository. It already contains the FastAPI inventory application, automated pytest tests, a VERSION file, and a Week 4-style CI workflow that runs tests. Do not replace the application with another project for this exercise.</w:t>
      </w:r>
    </w:p>
    <w:p>
      <w:pPr>
        <w:pStyle w:val="Heading1"/>
      </w:pPr>
      <w:r>
        <w:t>Required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/>
              </w:rPr>
              <w:t>Tool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/>
              </w:rPr>
              <w:t>Use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Git and GitHub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Version control, tags, pull requests, release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GitHub Actions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Test and package the application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Python 3.13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Local application environment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pytest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Automated tests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VS Code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Edit files and workflow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Docker Desktop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Build and run container images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PowerShell / Terminal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Run commands</w:t>
            </w:r>
          </w:p>
        </w:tc>
      </w:tr>
    </w:tbl>
    <w:p>
      <w:pPr>
        <w:pStyle w:val="Heading1"/>
      </w:pPr>
      <w:r>
        <w:t>Part 1 - Create Your Repository and Verify the Starting Project</w:t>
      </w:r>
    </w:p>
    <w:p>
      <w:pPr>
        <w:pStyle w:val="ListNumber"/>
      </w:pPr>
      <w:r>
        <w:t>Create a new GitHub repository for this individual exercise and add the files from the student starter package.</w:t>
      </w:r>
    </w:p>
    <w:p>
      <w:pPr>
        <w:pStyle w:val="ListNumber"/>
      </w:pPr>
      <w:r>
        <w:t>Clone your repository to your computer and open it in VS Code.</w:t>
      </w:r>
    </w:p>
    <w:p>
      <w:pPr>
        <w:pStyle w:val="ListNumber"/>
      </w:pPr>
      <w:r>
        <w:t>Create and activate a virtual environment, install the dependencies, and run the tests.</w:t>
      </w:r>
    </w:p>
    <w:p>
      <w:pPr>
        <w:spacing w:before="60" w:after="100"/>
        <w:ind w:left="360"/>
        <w:shd w:fill="F2F2F2"/>
      </w:pPr>
      <w:r>
        <w:rPr>
          <w:rFonts w:ascii="Consolas" w:hAnsi="Consolas" w:eastAsia="Consolas"/>
          <w:sz w:val="18"/>
        </w:rPr>
        <w:t>python -m venv .venv</w:t>
        <w:br/>
        <w:t>.\.venv\Scripts\Activate.ps1</w:t>
        <w:br/>
        <w:t>python -m pip install --upgrade pip</w:t>
        <w:br/>
        <w:t>pip install -r requirements.txt</w:t>
        <w:br/>
        <w:t>python -m pytest -v</w:t>
      </w:r>
    </w:p>
    <w:p>
      <w:r>
        <w:t>Expected result: all starter tests should pass before you modify the project.</w:t>
      </w:r>
    </w:p>
    <w:p>
      <w:pPr>
        <w:pStyle w:val="Heading1"/>
      </w:pPr>
      <w:r>
        <w:t>Part 2 - Verify the Existing CI Workflow</w:t>
      </w:r>
    </w:p>
    <w:p>
      <w:pPr>
        <w:pStyle w:val="ListNumber"/>
      </w:pPr>
      <w:r>
        <w:t>Open `.github/workflows/ci.yml` and identify the trigger, runner, Python setup, dependency installation, and pytest steps.</w:t>
      </w:r>
    </w:p>
    <w:p>
      <w:pPr>
        <w:pStyle w:val="ListNumber"/>
      </w:pPr>
      <w:r>
        <w:t>Push the starter project to GitHub.</w:t>
      </w:r>
    </w:p>
    <w:p>
      <w:pPr>
        <w:pStyle w:val="ListNumber"/>
      </w:pPr>
      <w:r>
        <w:t>Open the Actions tab and confirm that the CI workflow completes successfully. Record the workflow run URL in `docs/evidence-template.md`.</w:t>
      </w:r>
    </w:p>
    <w:p>
      <w:pPr>
        <w:pStyle w:val="Heading1"/>
      </w:pPr>
      <w:r>
        <w:t>Part 3 - Week 5: Add Build Automation</w:t>
      </w:r>
    </w:p>
    <w:p>
      <w:r>
        <w:t>Create a GitHub Issue named `Add automated build artifact`. Then create a branch from the latest `main` branch:</w:t>
      </w:r>
    </w:p>
    <w:p>
      <w:pPr>
        <w:spacing w:before="60" w:after="100"/>
        <w:ind w:left="360"/>
        <w:shd w:fill="F2F2F2"/>
      </w:pPr>
      <w:r>
        <w:rPr>
          <w:rFonts w:ascii="Consolas" w:hAnsi="Consolas" w:eastAsia="Consolas"/>
          <w:sz w:val="18"/>
        </w:rPr>
        <w:t>git switch main</w:t>
        <w:br/>
        <w:t>git pull</w:t>
        <w:br/>
        <w:t>git switch -c feature/build-artifact</w:t>
      </w:r>
    </w:p>
    <w:p>
      <w:pPr>
        <w:pStyle w:val="ListNumber"/>
      </w:pPr>
      <w:r>
        <w:t>Edit `.github/workflows/ci.yml`. Keep the existing test steps.</w:t>
      </w:r>
    </w:p>
    <w:p>
      <w:pPr>
        <w:pStyle w:val="ListNumber"/>
      </w:pPr>
      <w:r>
        <w:t>After the tests pass, add a step that creates a `dist/package` directory.</w:t>
      </w:r>
    </w:p>
    <w:p>
      <w:pPr>
        <w:pStyle w:val="ListNumber"/>
      </w:pPr>
      <w:r>
        <w:t>Copy the `app` folder, `requirements.txt`, `README.md`, and `VERSION` into that package directory.</w:t>
      </w:r>
    </w:p>
    <w:p>
      <w:pPr>
        <w:pStyle w:val="ListNumber"/>
      </w:pPr>
      <w:r>
        <w:t>Create a ZIP file named `dist/sdi4213-app.zip`.</w:t>
      </w:r>
    </w:p>
    <w:p>
      <w:pPr>
        <w:pStyle w:val="ListNumber"/>
      </w:pPr>
      <w:r>
        <w:t>Add an artifact upload step using `actions/upload-artifact@v4`.</w:t>
      </w:r>
    </w:p>
    <w:p>
      <w:pPr>
        <w:pStyle w:val="ListNumber"/>
      </w:pPr>
      <w:r>
        <w:t>Commit, push, and open a pull request.</w:t>
      </w:r>
    </w:p>
    <w:p>
      <w:pPr>
        <w:spacing w:before="60" w:after="100"/>
        <w:ind w:left="360"/>
        <w:shd w:fill="F2F2F2"/>
      </w:pPr>
      <w:r>
        <w:rPr>
          <w:rFonts w:ascii="Consolas" w:hAnsi="Consolas" w:eastAsia="Consolas"/>
          <w:sz w:val="18"/>
        </w:rPr>
        <w:t>git add .github/workflows/ci.yml</w:t>
        <w:br/>
        <w:t>git commit -m "Add automated build artifact"</w:t>
        <w:br/>
        <w:t>git push -u origin feature/build-artifact</w:t>
      </w:r>
    </w:p>
    <w:p>
      <w:r>
        <w:t>The pull request should show a successful CI run. After it succeeds, open the workflow run, download the artifact, extract it, and confirm that it contains the expected application files.</w:t>
      </w:r>
    </w:p>
    <w:p>
      <w:pPr>
        <w:pStyle w:val="Heading1"/>
      </w:pPr>
      <w:r>
        <w:t>Part 4 - Week 5: Version and Release the Application</w:t>
      </w:r>
    </w:p>
    <w:p>
      <w:pPr>
        <w:pStyle w:val="ListNumber"/>
      </w:pPr>
      <w:r>
        <w:t>Confirm that the `VERSION` file contains `0.1.0`.</w:t>
      </w:r>
    </w:p>
    <w:p>
      <w:pPr>
        <w:pStyle w:val="ListNumber"/>
      </w:pPr>
      <w:r>
        <w:t>Merge the approved build-artifact pull request into `main`.</w:t>
      </w:r>
    </w:p>
    <w:p>
      <w:pPr>
        <w:pStyle w:val="ListNumber"/>
      </w:pPr>
      <w:r>
        <w:t>Update your local `main` branch.</w:t>
      </w:r>
    </w:p>
    <w:p>
      <w:pPr>
        <w:pStyle w:val="ListNumber"/>
      </w:pPr>
      <w:r>
        <w:t>Create and push the Git tag `v0.1.0`.</w:t>
      </w:r>
    </w:p>
    <w:p>
      <w:pPr>
        <w:spacing w:before="60" w:after="100"/>
        <w:ind w:left="360"/>
        <w:shd w:fill="F2F2F2"/>
      </w:pPr>
      <w:r>
        <w:rPr>
          <w:rFonts w:ascii="Consolas" w:hAnsi="Consolas" w:eastAsia="Consolas"/>
          <w:sz w:val="18"/>
        </w:rPr>
        <w:t>git switch main</w:t>
        <w:br/>
        <w:t>git pull</w:t>
        <w:br/>
        <w:t>git tag v0.1.0</w:t>
        <w:br/>
        <w:t>git push origin v0.1.0</w:t>
      </w:r>
    </w:p>
    <w:p>
      <w:pPr>
        <w:pStyle w:val="ListNumber"/>
      </w:pPr>
      <w:r>
        <w:t>On GitHub, create a Release from tag `v0.1.0`.</w:t>
      </w:r>
    </w:p>
    <w:p>
      <w:pPr>
        <w:pStyle w:val="ListNumber"/>
      </w:pPr>
      <w:r>
        <w:t>Use a release title such as `Version 0.1.0 - Build and Containerization Exercise`.</w:t>
      </w:r>
    </w:p>
    <w:p>
      <w:pPr>
        <w:pStyle w:val="ListNumber"/>
      </w:pPr>
      <w:r>
        <w:t>Write short release notes describing the application, automated tests, and build artifact.</w:t>
      </w:r>
    </w:p>
    <w:p>
      <w:pPr>
        <w:pStyle w:val="ListNumber"/>
      </w:pPr>
      <w:r>
        <w:t>Record the Release URL in your evidence document.</w:t>
      </w:r>
    </w:p>
    <w:p>
      <w:pPr>
        <w:pStyle w:val="Heading1"/>
      </w:pPr>
      <w:r>
        <w:t>Part 5 - Week 6: Create the Dockerfile</w:t>
      </w:r>
    </w:p>
    <w:p>
      <w:r>
        <w:t>Create a new GitHub Issue named `Containerize application`. Create a new branch from the latest `main`:</w:t>
      </w:r>
    </w:p>
    <w:p>
      <w:pPr>
        <w:spacing w:before="60" w:after="100"/>
        <w:ind w:left="360"/>
        <w:shd w:fill="F2F2F2"/>
      </w:pPr>
      <w:r>
        <w:rPr>
          <w:rFonts w:ascii="Consolas" w:hAnsi="Consolas" w:eastAsia="Consolas"/>
          <w:sz w:val="18"/>
        </w:rPr>
        <w:t>git switch main</w:t>
        <w:br/>
        <w:t>git pull</w:t>
        <w:br/>
        <w:t>git switch -c feature/docker-container</w:t>
      </w:r>
    </w:p>
    <w:p>
      <w:r>
        <w:t>Create a file named `Dockerfile` in the repository root. It must:</w:t>
      </w:r>
    </w:p>
    <w:p>
      <w:pPr>
        <w:pStyle w:val="ListBullet"/>
      </w:pPr>
      <w:r>
        <w:t>start from a Python 3.13 slim image</w:t>
      </w:r>
    </w:p>
    <w:p>
      <w:pPr>
        <w:pStyle w:val="ListBullet"/>
      </w:pPr>
      <w:r>
        <w:t>use `/app` as the working directory</w:t>
      </w:r>
    </w:p>
    <w:p>
      <w:pPr>
        <w:pStyle w:val="ListBullet"/>
      </w:pPr>
      <w:r>
        <w:t>copy `requirements.txt` before the application source</w:t>
      </w:r>
    </w:p>
    <w:p>
      <w:pPr>
        <w:pStyle w:val="ListBullet"/>
      </w:pPr>
      <w:r>
        <w:t>install the Python dependencies</w:t>
      </w:r>
    </w:p>
    <w:p>
      <w:pPr>
        <w:pStyle w:val="ListBullet"/>
      </w:pPr>
      <w:r>
        <w:t>copy the `app` directory</w:t>
      </w:r>
    </w:p>
    <w:p>
      <w:pPr>
        <w:pStyle w:val="ListBullet"/>
      </w:pPr>
      <w:r>
        <w:t>document port 8000</w:t>
      </w:r>
    </w:p>
    <w:p>
      <w:pPr>
        <w:pStyle w:val="ListBullet"/>
      </w:pPr>
      <w:r>
        <w:t>start Uvicorn using `0.0.0.0` and port 8000</w:t>
      </w:r>
    </w:p>
    <w:p>
      <w:r>
        <w:t>Create a `.dockerignore` file that excludes at least:</w:t>
      </w:r>
    </w:p>
    <w:p>
      <w:pPr>
        <w:spacing w:before="60" w:after="100"/>
        <w:ind w:left="360"/>
        <w:shd w:fill="F2F2F2"/>
      </w:pPr>
      <w:r>
        <w:rPr>
          <w:rFonts w:ascii="Consolas" w:hAnsi="Consolas" w:eastAsia="Consolas"/>
          <w:sz w:val="18"/>
        </w:rPr>
        <w:t>.git</w:t>
        <w:br/>
        <w:t>.github</w:t>
        <w:br/>
        <w:t>.venv</w:t>
        <w:br/>
        <w:t>__pycache__</w:t>
        <w:br/>
        <w:t>.pytest_cache</w:t>
        <w:br/>
        <w:t>*.pyc</w:t>
        <w:br/>
        <w:t>.env</w:t>
        <w:br/>
        <w:t>dist</w:t>
      </w:r>
    </w:p>
    <w:p>
      <w:r>
        <w:t>The `student-resources/Dockerfile_hints.md` file provides hints, but you must create the Dockerfile yourself.</w:t>
      </w:r>
    </w:p>
    <w:p>
      <w:pPr>
        <w:pStyle w:val="Heading1"/>
      </w:pPr>
      <w:r>
        <w:t>Part 6 - Build and Run a Versioned Docker Image</w:t>
      </w:r>
    </w:p>
    <w:p>
      <w:r>
        <w:t>Build the image using the same version used for your Git release:</w:t>
      </w:r>
    </w:p>
    <w:p>
      <w:pPr>
        <w:spacing w:before="60" w:after="100"/>
        <w:ind w:left="360"/>
        <w:shd w:fill="F2F2F2"/>
      </w:pPr>
      <w:r>
        <w:rPr>
          <w:rFonts w:ascii="Consolas" w:hAnsi="Consolas" w:eastAsia="Consolas"/>
          <w:sz w:val="18"/>
        </w:rPr>
        <w:t>docker build -t sdi4213-week56:0.1.0 .</w:t>
      </w:r>
    </w:p>
    <w:p>
      <w:r>
        <w:t>Confirm that the image exists:</w:t>
      </w:r>
    </w:p>
    <w:p>
      <w:pPr>
        <w:spacing w:before="60" w:after="100"/>
        <w:ind w:left="360"/>
        <w:shd w:fill="F2F2F2"/>
      </w:pPr>
      <w:r>
        <w:rPr>
          <w:rFonts w:ascii="Consolas" w:hAnsi="Consolas" w:eastAsia="Consolas"/>
          <w:sz w:val="18"/>
        </w:rPr>
        <w:t>docker images</w:t>
      </w:r>
    </w:p>
    <w:p>
      <w:r>
        <w:t>Run the container in detached mode:</w:t>
      </w:r>
    </w:p>
    <w:p>
      <w:pPr>
        <w:spacing w:before="60" w:after="100"/>
        <w:ind w:left="360"/>
        <w:shd w:fill="F2F2F2"/>
      </w:pPr>
      <w:r>
        <w:rPr>
          <w:rFonts w:ascii="Consolas" w:hAnsi="Consolas" w:eastAsia="Consolas"/>
          <w:sz w:val="18"/>
        </w:rPr>
        <w:t>docker run -d -p 8000:8000 --name sdi4213-week56-demo sdi4213-week56:0.1.0</w:t>
      </w:r>
    </w:p>
    <w:p>
      <w:r>
        <w:t>Confirm that it is running:</w:t>
      </w:r>
    </w:p>
    <w:p>
      <w:pPr>
        <w:spacing w:before="60" w:after="100"/>
        <w:ind w:left="360"/>
        <w:shd w:fill="F2F2F2"/>
      </w:pPr>
      <w:r>
        <w:rPr>
          <w:rFonts w:ascii="Consolas" w:hAnsi="Consolas" w:eastAsia="Consolas"/>
          <w:sz w:val="18"/>
        </w:rPr>
        <w:t>docker ps</w:t>
      </w:r>
    </w:p>
    <w:p>
      <w:r>
        <w:t>Verify the health endpoint from PowerShell:</w:t>
      </w:r>
    </w:p>
    <w:p>
      <w:pPr>
        <w:spacing w:before="60" w:after="100"/>
        <w:ind w:left="360"/>
        <w:shd w:fill="F2F2F2"/>
      </w:pPr>
      <w:r>
        <w:rPr>
          <w:rFonts w:ascii="Consolas" w:hAnsi="Consolas" w:eastAsia="Consolas"/>
          <w:sz w:val="18"/>
        </w:rPr>
        <w:t>Invoke-RestMethod http://localhost:8000/health</w:t>
      </w:r>
    </w:p>
    <w:p>
      <w:r>
        <w:t>Expected response should indicate a status of `ok`. Then inspect the logs:</w:t>
      </w:r>
    </w:p>
    <w:p>
      <w:pPr>
        <w:spacing w:before="60" w:after="100"/>
        <w:ind w:left="360"/>
        <w:shd w:fill="F2F2F2"/>
      </w:pPr>
      <w:r>
        <w:rPr>
          <w:rFonts w:ascii="Consolas" w:hAnsi="Consolas" w:eastAsia="Consolas"/>
          <w:sz w:val="18"/>
        </w:rPr>
        <w:t>docker logs sdi4213-week56-demo</w:t>
      </w:r>
    </w:p>
    <w:p>
      <w:r>
        <w:t>Stop and remove the container:</w:t>
      </w:r>
    </w:p>
    <w:p>
      <w:pPr>
        <w:spacing w:before="60" w:after="100"/>
        <w:ind w:left="360"/>
        <w:shd w:fill="F2F2F2"/>
      </w:pPr>
      <w:r>
        <w:rPr>
          <w:rFonts w:ascii="Consolas" w:hAnsi="Consolas" w:eastAsia="Consolas"/>
          <w:sz w:val="18"/>
        </w:rPr>
        <w:t>docker stop sdi4213-week56-demo</w:t>
        <w:br/>
        <w:t>docker rm sdi4213-week56-demo</w:t>
      </w:r>
    </w:p>
    <w:p>
      <w:r>
        <w:t>Confirm that the image still exists after the container has been removed. This demonstrates that an image and a container are different objects.</w:t>
      </w:r>
    </w:p>
    <w:p>
      <w:pPr>
        <w:pStyle w:val="Heading1"/>
      </w:pPr>
      <w:r>
        <w:t>Part 7 - Commit the Containerization Work</w:t>
      </w:r>
    </w:p>
    <w:p>
      <w:pPr>
        <w:pStyle w:val="ListNumber"/>
      </w:pPr>
      <w:r>
        <w:t>Run `git status` and review your changes.</w:t>
      </w:r>
    </w:p>
    <w:p>
      <w:pPr>
        <w:pStyle w:val="ListNumber"/>
      </w:pPr>
      <w:r>
        <w:t>Commit the Dockerfile and `.dockerignore`.</w:t>
      </w:r>
    </w:p>
    <w:p>
      <w:pPr>
        <w:pStyle w:val="ListNumber"/>
      </w:pPr>
      <w:r>
        <w:t>Push your branch and open a pull request.</w:t>
      </w:r>
    </w:p>
    <w:p>
      <w:pPr>
        <w:pStyle w:val="ListNumber"/>
      </w:pPr>
      <w:r>
        <w:t>Allow the existing CI workflow to run.</w:t>
      </w:r>
    </w:p>
    <w:p>
      <w:pPr>
        <w:pStyle w:val="ListNumber"/>
      </w:pPr>
      <w:r>
        <w:t>Merge the pull request after the checks pass.</w:t>
      </w:r>
    </w:p>
    <w:p>
      <w:pPr>
        <w:spacing w:before="60" w:after="100"/>
        <w:ind w:left="360"/>
        <w:shd w:fill="F2F2F2"/>
      </w:pPr>
      <w:r>
        <w:rPr>
          <w:rFonts w:ascii="Consolas" w:hAnsi="Consolas" w:eastAsia="Consolas"/>
          <w:sz w:val="18"/>
        </w:rPr>
        <w:t>git add Dockerfile .dockerignore</w:t>
        <w:br/>
        <w:t>git commit -m "Containerize application with Docker"</w:t>
        <w:br/>
        <w:t>git push -u origin feature/docker-container</w:t>
      </w:r>
    </w:p>
    <w:p>
      <w:pPr>
        <w:pStyle w:val="Heading1"/>
      </w:pPr>
      <w:r>
        <w:t>Part 8 - Required Evidence and Submission</w:t>
      </w:r>
    </w:p>
    <w:p>
      <w:r>
        <w:t>Complete `docs/evidence-template.md` and submit the following evidence:</w:t>
      </w:r>
    </w:p>
    <w:p>
      <w:pPr>
        <w:pStyle w:val="ListBullet"/>
      </w:pPr>
      <w:r>
        <w:t>GitHub repository URL</w:t>
      </w:r>
    </w:p>
    <w:p>
      <w:pPr>
        <w:pStyle w:val="ListBullet"/>
      </w:pPr>
      <w:r>
        <w:t>successful baseline CI workflow run</w:t>
      </w:r>
    </w:p>
    <w:p>
      <w:pPr>
        <w:pStyle w:val="ListBullet"/>
      </w:pPr>
      <w:r>
        <w:t>build-artifact pull request URL</w:t>
      </w:r>
    </w:p>
    <w:p>
      <w:pPr>
        <w:pStyle w:val="ListBullet"/>
      </w:pPr>
      <w:r>
        <w:t>successful workflow run showing the uploaded artifact</w:t>
      </w:r>
    </w:p>
    <w:p>
      <w:pPr>
        <w:pStyle w:val="ListBullet"/>
      </w:pPr>
      <w:r>
        <w:t>artifact contents</w:t>
      </w:r>
    </w:p>
    <w:p>
      <w:pPr>
        <w:pStyle w:val="ListBullet"/>
      </w:pPr>
      <w:r>
        <w:t>Git tag and GitHub Release URL</w:t>
      </w:r>
    </w:p>
    <w:p>
      <w:pPr>
        <w:pStyle w:val="ListBullet"/>
      </w:pPr>
      <w:r>
        <w:t>Docker image name and version tag</w:t>
      </w:r>
    </w:p>
    <w:p>
      <w:pPr>
        <w:pStyle w:val="ListBullet"/>
      </w:pPr>
      <w:r>
        <w:t>evidence from `docker images` and `docker ps`</w:t>
      </w:r>
    </w:p>
    <w:p>
      <w:pPr>
        <w:pStyle w:val="ListBullet"/>
      </w:pPr>
      <w:r>
        <w:t>successful `/health` response</w:t>
      </w:r>
    </w:p>
    <w:p>
      <w:pPr>
        <w:pStyle w:val="ListBullet"/>
      </w:pPr>
      <w:r>
        <w:t>container logs</w:t>
      </w:r>
    </w:p>
    <w:p>
      <w:pPr>
        <w:pStyle w:val="ListBullet"/>
      </w:pPr>
      <w:r>
        <w:t>answers to the four reflection questions</w:t>
      </w:r>
    </w:p>
    <w:p>
      <w:pPr>
        <w:pStyle w:val="Heading1"/>
      </w:pPr>
      <w:r>
        <w:t>Grading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/>
              </w:rPr>
              <w:t>Category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/>
              </w:rPr>
              <w:t>Weight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Starting project and baseline CI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10%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Automated build artifact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25%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Version, Git tag, and GitHub Release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20%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Dockerfile and .dockerignore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20%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Successful container run, health check, and logs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15%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Evidence and reflection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10%</w:t>
            </w:r>
          </w:p>
        </w:tc>
      </w:tr>
    </w:tbl>
    <w:p>
      <w:pPr>
        <w:pStyle w:val="Heading1"/>
      </w:pPr>
      <w:r>
        <w:t>Important Concepts to Demonstrate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/>
              </w:rPr>
              <w:t>Concept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/>
              </w:rPr>
              <w:t>What you should be able to explain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Build artifact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A retained package produced by the CI workflow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Git tag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A fixed label pointing to a specific commit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GitHub Release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A published release associated with a tag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Docker image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A packaged template containing the app and runtime dependencies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Docker container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A running instance of an image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Port mapping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How host port 8000 reaches container port 8000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Repeatability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Why automation and versioned images reduce environment differences</w:t>
            </w:r>
          </w:p>
        </w:tc>
      </w:tr>
    </w:tbl>
    <w:p>
      <w:pPr>
        <w:pStyle w:val="Heading1"/>
      </w:pPr>
      <w:r>
        <w:t>Reference Resources</w:t>
      </w:r>
    </w:p>
    <w:p>
      <w:pPr>
        <w:pStyle w:val="ListBullet"/>
      </w:pPr>
      <w:r>
        <w:t>GitHub Docs - Building and testing Python: https://docs.github.com/en/actions/tutorials/build-and-test-code/python</w:t>
      </w:r>
    </w:p>
    <w:p>
      <w:pPr>
        <w:pStyle w:val="ListBullet"/>
      </w:pPr>
      <w:r>
        <w:t>GitHub Docs - Workflow artifacts: https://docs.github.com/en/actions/using-workflows/storing-workflow-data-as-artifacts</w:t>
      </w:r>
    </w:p>
    <w:p>
      <w:pPr>
        <w:pStyle w:val="ListBullet"/>
      </w:pPr>
      <w:r>
        <w:t>Semantic Versioning: https://semver.org/</w:t>
      </w:r>
    </w:p>
    <w:p>
      <w:pPr>
        <w:pStyle w:val="ListBullet"/>
      </w:pPr>
      <w:r>
        <w:t>Docker Python guide: https://docs.docker.com/guides/python/</w:t>
      </w:r>
    </w:p>
    <w:p>
      <w:pPr>
        <w:pStyle w:val="ListBullet"/>
      </w:pPr>
      <w:r>
        <w:t>Docker Get Started: https://docs.docker.com/get-started/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SDI 4213-980 | Weeks 5-6 Individual Exercise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